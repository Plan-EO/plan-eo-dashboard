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A4F8" w14:textId="77777777" w:rsidR="00B05AE7" w:rsidRDefault="00000000">
      <w:pPr>
        <w:pStyle w:val="Title"/>
        <w:jc w:val="center"/>
      </w:pPr>
      <w:r>
        <w:t>MINE-DD → Plan-EO Reference Audit</w:t>
      </w:r>
    </w:p>
    <w:p w14:paraId="75579B9A" w14:textId="77777777" w:rsidR="00B05AE7" w:rsidRDefault="00000000">
      <w:r>
        <w:t>A complete listing of all references to "MINE-DD" / "mine-dd" in the dashboard repository, organized by category, with proposed replacements.</w:t>
      </w:r>
    </w:p>
    <w:p w14:paraId="3CF95729" w14:textId="77777777" w:rsidR="00B05AE7" w:rsidRDefault="00B05AE7"/>
    <w:p w14:paraId="44918F3E" w14:textId="77777777" w:rsidR="00B05AE7" w:rsidRDefault="00000000">
      <w:pPr>
        <w:pStyle w:val="Heading1"/>
      </w:pPr>
      <w:r>
        <w:t>1. Branding &amp; Display Text</w:t>
      </w:r>
    </w:p>
    <w:p w14:paraId="1F312514" w14:textId="77777777" w:rsidR="00B05AE7" w:rsidRDefault="00000000">
      <w:r>
        <w:t>User-visible labels, headings, and descriptions in the UI and documentation.</w:t>
      </w:r>
    </w:p>
    <w:p w14:paraId="3B6824CA" w14:textId="77777777" w:rsidR="00B05AE7" w:rsidRDefault="00000000">
      <w:pPr>
        <w:pStyle w:val="Heading2"/>
      </w:pPr>
      <w:r>
        <w:t>app/src/lib/components/ui/Chat/ChatModal.svelte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66E8C126" w14:textId="77777777">
        <w:tc>
          <w:tcPr>
            <w:tcW w:w="4320" w:type="dxa"/>
          </w:tcPr>
          <w:p w14:paraId="25583FE3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4597AD86" w14:textId="77777777" w:rsidR="00B05AE7" w:rsidRDefault="00000000">
            <w:r>
              <w:t>137, 168, 373</w:t>
            </w:r>
          </w:p>
        </w:tc>
      </w:tr>
      <w:tr w:rsidR="00B05AE7" w14:paraId="4AE167F6" w14:textId="77777777">
        <w:tc>
          <w:tcPr>
            <w:tcW w:w="4320" w:type="dxa"/>
          </w:tcPr>
          <w:p w14:paraId="0A46B5FC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55C03C98" w14:textId="77777777" w:rsidR="00B05AE7" w:rsidRDefault="00000000">
            <w:r>
              <w:t># Welcome to MINE-DD 🌍</w:t>
            </w:r>
          </w:p>
        </w:tc>
      </w:tr>
      <w:tr w:rsidR="00B05AE7" w14:paraId="20DFC71B" w14:textId="77777777">
        <w:tc>
          <w:tcPr>
            <w:tcW w:w="4320" w:type="dxa"/>
          </w:tcPr>
          <w:p w14:paraId="445E32EA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6CD42015" w14:textId="77777777" w:rsidR="00B05AE7" w:rsidRDefault="00000000">
            <w:r>
              <w:t># Welcome to Plan-EO 🌍</w:t>
            </w:r>
          </w:p>
        </w:tc>
      </w:tr>
      <w:tr w:rsidR="00B05AE7" w14:paraId="0FBAD436" w14:textId="77777777">
        <w:tc>
          <w:tcPr>
            <w:tcW w:w="4320" w:type="dxa"/>
          </w:tcPr>
          <w:p w14:paraId="43E62BDA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702D2A40" w14:textId="77777777" w:rsidR="00B05AE7" w:rsidRDefault="00000000">
            <w:r>
              <w:t>Welcome message shown in the chat modal on load.</w:t>
            </w:r>
          </w:p>
        </w:tc>
      </w:tr>
    </w:tbl>
    <w:p w14:paraId="0D6BD1F2" w14:textId="77777777" w:rsidR="00B05AE7" w:rsidRDefault="00B05AE7"/>
    <w:p w14:paraId="7C61D879" w14:textId="77777777" w:rsidR="00B05AE7" w:rsidRDefault="00000000">
      <w:pPr>
        <w:pStyle w:val="Heading2"/>
      </w:pPr>
      <w:r>
        <w:t>app/src/routes/about/+page.svelte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208DE130" w14:textId="77777777">
        <w:tc>
          <w:tcPr>
            <w:tcW w:w="4320" w:type="dxa"/>
          </w:tcPr>
          <w:p w14:paraId="50BA9690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212EEEDA" w14:textId="77777777" w:rsidR="00B05AE7" w:rsidRDefault="00000000">
            <w:r>
              <w:t>9, 22, 25, 49</w:t>
            </w:r>
          </w:p>
        </w:tc>
      </w:tr>
      <w:tr w:rsidR="00B05AE7" w14:paraId="47A514D2" w14:textId="77777777">
        <w:tc>
          <w:tcPr>
            <w:tcW w:w="4320" w:type="dxa"/>
          </w:tcPr>
          <w:p w14:paraId="7E04A68E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137697AA" w14:textId="77777777" w:rsidR="00B05AE7" w:rsidRDefault="00000000">
            <w:r>
              <w:t>About MINE-DD and Plan-EO / MINE-DD is a project that contributes to Plan-EO...</w:t>
            </w:r>
          </w:p>
        </w:tc>
      </w:tr>
      <w:tr w:rsidR="00B05AE7" w14:paraId="6E5DE6D6" w14:textId="77777777">
        <w:tc>
          <w:tcPr>
            <w:tcW w:w="4320" w:type="dxa"/>
          </w:tcPr>
          <w:p w14:paraId="231CA1BE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1C75CD9E" w14:textId="77777777" w:rsidR="00B05AE7" w:rsidRDefault="00000000">
            <w:r>
              <w:t>Rewrite section to focus on Plan-EO; remove or archive MINE-DD framing</w:t>
            </w:r>
          </w:p>
        </w:tc>
      </w:tr>
      <w:tr w:rsidR="00B05AE7" w14:paraId="1E6E8FED" w14:textId="77777777">
        <w:tc>
          <w:tcPr>
            <w:tcW w:w="4320" w:type="dxa"/>
          </w:tcPr>
          <w:p w14:paraId="236D81AD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3B148CE9" w14:textId="77777777" w:rsidR="00B05AE7" w:rsidRDefault="00000000">
            <w:r>
              <w:t>The about page currently presents MINE-DD as a sub-project of Plan-EO. Content may need rethinking, not just renaming.</w:t>
            </w:r>
          </w:p>
        </w:tc>
      </w:tr>
    </w:tbl>
    <w:p w14:paraId="1294434E" w14:textId="77777777" w:rsidR="00B05AE7" w:rsidRDefault="00B05AE7"/>
    <w:p w14:paraId="5CE6B065" w14:textId="77777777" w:rsidR="00B05AE7" w:rsidRDefault="00000000">
      <w:pPr>
        <w:pStyle w:val="Heading2"/>
      </w:pPr>
      <w:r>
        <w:t>app/src/routes/about/+page.txt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57A1D57A" w14:textId="77777777">
        <w:tc>
          <w:tcPr>
            <w:tcW w:w="4320" w:type="dxa"/>
          </w:tcPr>
          <w:p w14:paraId="190A0137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2FDD4B63" w14:textId="77777777" w:rsidR="00B05AE7" w:rsidRDefault="00000000">
            <w:r>
              <w:t>1, 5, 7, 16</w:t>
            </w:r>
          </w:p>
        </w:tc>
      </w:tr>
      <w:tr w:rsidR="00B05AE7" w14:paraId="2FEFF12A" w14:textId="77777777">
        <w:tc>
          <w:tcPr>
            <w:tcW w:w="4320" w:type="dxa"/>
          </w:tcPr>
          <w:p w14:paraId="76879238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4A015392" w14:textId="77777777" w:rsidR="00B05AE7" w:rsidRDefault="00000000">
            <w:r>
              <w:t># About MINE-DD and Plan-EO / MINE-DD is a project...</w:t>
            </w:r>
          </w:p>
        </w:tc>
      </w:tr>
      <w:tr w:rsidR="00B05AE7" w14:paraId="0797565D" w14:textId="77777777">
        <w:tc>
          <w:tcPr>
            <w:tcW w:w="4320" w:type="dxa"/>
          </w:tcPr>
          <w:p w14:paraId="2303AC08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5EEB653A" w14:textId="77777777" w:rsidR="00B05AE7" w:rsidRDefault="00000000">
            <w:r>
              <w:t>Mirror changes made to +page.svelte</w:t>
            </w:r>
          </w:p>
        </w:tc>
      </w:tr>
      <w:tr w:rsidR="00B05AE7" w14:paraId="7C3506B9" w14:textId="77777777">
        <w:tc>
          <w:tcPr>
            <w:tcW w:w="4320" w:type="dxa"/>
          </w:tcPr>
          <w:p w14:paraId="53D8DDAA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41BC9F38" w14:textId="77777777" w:rsidR="00B05AE7" w:rsidRDefault="00000000">
            <w:r>
              <w:t>Appears to be a draft/source for the about page.</w:t>
            </w:r>
          </w:p>
        </w:tc>
      </w:tr>
    </w:tbl>
    <w:p w14:paraId="194FF02E" w14:textId="77777777" w:rsidR="00B05AE7" w:rsidRDefault="00B05AE7"/>
    <w:p w14:paraId="2ABDC9B0" w14:textId="77777777" w:rsidR="00B05AE7" w:rsidRDefault="00000000">
      <w:pPr>
        <w:pStyle w:val="Heading1"/>
      </w:pPr>
      <w:r>
        <w:t>2. README Files</w:t>
      </w:r>
    </w:p>
    <w:p w14:paraId="4DEF2886" w14:textId="77777777" w:rsidR="00B05AE7" w:rsidRDefault="00000000">
      <w:r>
        <w:t>Markdown documentation shown on GitHub and locally.</w:t>
      </w:r>
    </w:p>
    <w:p w14:paraId="6AF2705F" w14:textId="77777777" w:rsidR="00B05AE7" w:rsidRDefault="00000000">
      <w:pPr>
        <w:pStyle w:val="Heading2"/>
      </w:pPr>
      <w:r>
        <w:lastRenderedPageBreak/>
        <w:t>README.md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36AEC3A6" w14:textId="77777777">
        <w:tc>
          <w:tcPr>
            <w:tcW w:w="4320" w:type="dxa"/>
          </w:tcPr>
          <w:p w14:paraId="71CDE897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0360E145" w14:textId="77777777" w:rsidR="00B05AE7" w:rsidRDefault="00000000">
            <w:r>
              <w:t>1, 5, 9, 38, 95, 96</w:t>
            </w:r>
          </w:p>
        </w:tc>
      </w:tr>
      <w:tr w:rsidR="00B05AE7" w14:paraId="438C6EC5" w14:textId="77777777">
        <w:tc>
          <w:tcPr>
            <w:tcW w:w="4320" w:type="dxa"/>
          </w:tcPr>
          <w:p w14:paraId="699477E4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7FC855B1" w14:textId="77777777" w:rsidR="00B05AE7" w:rsidRDefault="00000000">
            <w:r>
              <w:t># MINE-DD Dashboard / mine-dd-data bucket / git clone .../mine-dd.git</w:t>
            </w:r>
          </w:p>
        </w:tc>
      </w:tr>
      <w:tr w:rsidR="00B05AE7" w14:paraId="74056CC9" w14:textId="77777777">
        <w:tc>
          <w:tcPr>
            <w:tcW w:w="4320" w:type="dxa"/>
          </w:tcPr>
          <w:p w14:paraId="7D8264FD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0E692D8F" w14:textId="77777777" w:rsidR="00B05AE7" w:rsidRDefault="00000000">
            <w:r>
              <w:t># Plan-EO Dashboard / plan-eo-data (if bucket renamed) / update clone URL</w:t>
            </w:r>
          </w:p>
        </w:tc>
      </w:tr>
      <w:tr w:rsidR="00B05AE7" w14:paraId="0D83C2D4" w14:textId="77777777">
        <w:tc>
          <w:tcPr>
            <w:tcW w:w="4320" w:type="dxa"/>
          </w:tcPr>
          <w:p w14:paraId="0F2B50CF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0BC7DD5C" w14:textId="77777777" w:rsidR="00B05AE7" w:rsidRDefault="00000000">
            <w:r>
              <w:t>Root-level README. Bucket name and clone URL depend on infrastructure decisions.</w:t>
            </w:r>
          </w:p>
        </w:tc>
      </w:tr>
    </w:tbl>
    <w:p w14:paraId="12D5FF88" w14:textId="77777777" w:rsidR="00B05AE7" w:rsidRDefault="00B05AE7"/>
    <w:p w14:paraId="36B8C6F2" w14:textId="77777777" w:rsidR="00B05AE7" w:rsidRDefault="00000000">
      <w:pPr>
        <w:pStyle w:val="Heading2"/>
      </w:pPr>
      <w:r>
        <w:t>app/README.md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75A25BC4" w14:textId="77777777">
        <w:tc>
          <w:tcPr>
            <w:tcW w:w="4320" w:type="dxa"/>
          </w:tcPr>
          <w:p w14:paraId="69B4F0C7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5D85EB57" w14:textId="77777777" w:rsidR="00B05AE7" w:rsidRDefault="00000000">
            <w:r>
              <w:t>1, 3, 7, 122, 123, 392, 402, 408</w:t>
            </w:r>
          </w:p>
        </w:tc>
      </w:tr>
      <w:tr w:rsidR="00B05AE7" w14:paraId="5CF97C6F" w14:textId="77777777">
        <w:tc>
          <w:tcPr>
            <w:tcW w:w="4320" w:type="dxa"/>
          </w:tcPr>
          <w:p w14:paraId="70A7755F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634EB16D" w14:textId="77777777" w:rsidR="00B05AE7" w:rsidRDefault="00000000">
            <w:r>
              <w:t>Mine-DD Dashboard Application / git clone .../mine-dd.git / GitHub Issues link</w:t>
            </w:r>
          </w:p>
        </w:tc>
      </w:tr>
      <w:tr w:rsidR="00B05AE7" w14:paraId="609429C9" w14:textId="77777777">
        <w:tc>
          <w:tcPr>
            <w:tcW w:w="4320" w:type="dxa"/>
          </w:tcPr>
          <w:p w14:paraId="6A27A65B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0E25F0D1" w14:textId="77777777" w:rsidR="00B05AE7" w:rsidRDefault="00000000">
            <w:r>
              <w:t>Plan-EO Dashboard Application / update clone URL and issue tracker link</w:t>
            </w:r>
          </w:p>
        </w:tc>
      </w:tr>
      <w:tr w:rsidR="00B05AE7" w14:paraId="5B7B2F2F" w14:textId="77777777">
        <w:tc>
          <w:tcPr>
            <w:tcW w:w="4320" w:type="dxa"/>
          </w:tcPr>
          <w:p w14:paraId="2F13F623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2BD668B2" w14:textId="77777777" w:rsidR="00B05AE7" w:rsidRDefault="00000000">
            <w:r>
              <w:t>App-level README. Several GitHub URLs reference the old org.</w:t>
            </w:r>
          </w:p>
        </w:tc>
      </w:tr>
    </w:tbl>
    <w:p w14:paraId="1FCDF298" w14:textId="77777777" w:rsidR="00B05AE7" w:rsidRDefault="00B05AE7"/>
    <w:p w14:paraId="3AE086DD" w14:textId="77777777" w:rsidR="00B05AE7" w:rsidRDefault="00000000">
      <w:pPr>
        <w:pStyle w:val="Heading2"/>
      </w:pPr>
      <w:r>
        <w:t>app/tests/README.md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01DF1F8B" w14:textId="77777777">
        <w:tc>
          <w:tcPr>
            <w:tcW w:w="4320" w:type="dxa"/>
          </w:tcPr>
          <w:p w14:paraId="52A2975D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4295A4C6" w14:textId="77777777" w:rsidR="00B05AE7" w:rsidRDefault="00000000">
            <w:r>
              <w:t>5, 458</w:t>
            </w:r>
          </w:p>
        </w:tc>
      </w:tr>
      <w:tr w:rsidR="00B05AE7" w14:paraId="22FDDB11" w14:textId="77777777">
        <w:tc>
          <w:tcPr>
            <w:tcW w:w="4320" w:type="dxa"/>
          </w:tcPr>
          <w:p w14:paraId="67C9C247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422F1322" w14:textId="77777777" w:rsidR="00B05AE7" w:rsidRDefault="00000000">
            <w:r>
              <w:t>MINE-DD Dashboard application</w:t>
            </w:r>
          </w:p>
        </w:tc>
      </w:tr>
      <w:tr w:rsidR="00B05AE7" w14:paraId="78A796A0" w14:textId="77777777">
        <w:tc>
          <w:tcPr>
            <w:tcW w:w="4320" w:type="dxa"/>
          </w:tcPr>
          <w:p w14:paraId="7FC9DB3C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7DEC989C" w14:textId="77777777" w:rsidR="00B05AE7" w:rsidRDefault="00000000">
            <w:r>
              <w:t>Plan-EO Dashboard application</w:t>
            </w:r>
          </w:p>
        </w:tc>
      </w:tr>
      <w:tr w:rsidR="00B05AE7" w14:paraId="2CDA1BA8" w14:textId="77777777">
        <w:tc>
          <w:tcPr>
            <w:tcW w:w="4320" w:type="dxa"/>
          </w:tcPr>
          <w:p w14:paraId="504A5F00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502B6BF9" w14:textId="77777777" w:rsidR="00B05AE7" w:rsidRDefault="00000000">
            <w:r>
              <w:t>Test suite documentation.</w:t>
            </w:r>
          </w:p>
        </w:tc>
      </w:tr>
    </w:tbl>
    <w:p w14:paraId="4663BA99" w14:textId="77777777" w:rsidR="00B05AE7" w:rsidRDefault="00B05AE7"/>
    <w:p w14:paraId="7AFA4CC1" w14:textId="77777777" w:rsidR="00B05AE7" w:rsidRDefault="00000000">
      <w:pPr>
        <w:pStyle w:val="Heading2"/>
      </w:pPr>
      <w:r>
        <w:t>app/tests/TEST_SUITE_SUMMARY.md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69934863" w14:textId="77777777">
        <w:tc>
          <w:tcPr>
            <w:tcW w:w="4320" w:type="dxa"/>
          </w:tcPr>
          <w:p w14:paraId="6F5F8BC2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3F819739" w14:textId="77777777" w:rsidR="00B05AE7" w:rsidRDefault="00000000">
            <w:r>
              <w:t>5, 254</w:t>
            </w:r>
          </w:p>
        </w:tc>
      </w:tr>
      <w:tr w:rsidR="00B05AE7" w14:paraId="6543D142" w14:textId="77777777">
        <w:tc>
          <w:tcPr>
            <w:tcW w:w="4320" w:type="dxa"/>
          </w:tcPr>
          <w:p w14:paraId="524CE045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6A449CE4" w14:textId="77777777" w:rsidR="00B05AE7" w:rsidRDefault="00000000">
            <w:r>
              <w:t>MINE-DD Dashboard application</w:t>
            </w:r>
          </w:p>
        </w:tc>
      </w:tr>
      <w:tr w:rsidR="00B05AE7" w14:paraId="6E228F24" w14:textId="77777777">
        <w:tc>
          <w:tcPr>
            <w:tcW w:w="4320" w:type="dxa"/>
          </w:tcPr>
          <w:p w14:paraId="75BFC989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59A37093" w14:textId="77777777" w:rsidR="00B05AE7" w:rsidRDefault="00000000">
            <w:r>
              <w:t>Plan-EO Dashboard application</w:t>
            </w:r>
          </w:p>
        </w:tc>
      </w:tr>
      <w:tr w:rsidR="00B05AE7" w14:paraId="4013BC22" w14:textId="77777777">
        <w:tc>
          <w:tcPr>
            <w:tcW w:w="4320" w:type="dxa"/>
          </w:tcPr>
          <w:p w14:paraId="3EDA4CD1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57C1C79D" w14:textId="77777777" w:rsidR="00B05AE7" w:rsidRDefault="00000000">
            <w:r>
              <w:t>Test suite summary document.</w:t>
            </w:r>
          </w:p>
        </w:tc>
      </w:tr>
    </w:tbl>
    <w:p w14:paraId="502545FC" w14:textId="77777777" w:rsidR="00B05AE7" w:rsidRDefault="00B05AE7"/>
    <w:p w14:paraId="40FAA206" w14:textId="77777777" w:rsidR="00B05AE7" w:rsidRDefault="00000000">
      <w:pPr>
        <w:pStyle w:val="Heading1"/>
      </w:pPr>
      <w:r>
        <w:t>3. Other Documentation</w:t>
      </w:r>
    </w:p>
    <w:p w14:paraId="6A2692F9" w14:textId="77777777" w:rsidR="00B05AE7" w:rsidRDefault="00000000">
      <w:r>
        <w:t>Guides and reference docs in the /docs folder.</w:t>
      </w:r>
    </w:p>
    <w:p w14:paraId="64E14FA5" w14:textId="77777777" w:rsidR="00B05AE7" w:rsidRDefault="00000000">
      <w:pPr>
        <w:pStyle w:val="Heading2"/>
      </w:pPr>
      <w:r>
        <w:t>docs/cloudflare-r2-integration.md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1DE0FB19" w14:textId="77777777">
        <w:tc>
          <w:tcPr>
            <w:tcW w:w="4320" w:type="dxa"/>
          </w:tcPr>
          <w:p w14:paraId="32B94A14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095BB2A4" w14:textId="77777777" w:rsidR="00B05AE7" w:rsidRDefault="00000000">
            <w:r>
              <w:t>3, 25</w:t>
            </w:r>
          </w:p>
        </w:tc>
      </w:tr>
      <w:tr w:rsidR="00B05AE7" w14:paraId="3860DC0C" w14:textId="77777777">
        <w:tc>
          <w:tcPr>
            <w:tcW w:w="4320" w:type="dxa"/>
          </w:tcPr>
          <w:p w14:paraId="5B0DA66D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35B69437" w14:textId="77777777" w:rsidR="00B05AE7" w:rsidRDefault="00000000">
            <w:r>
              <w:t>MINE-DD Dashboard / mine-dd-cogs (bucket name example)</w:t>
            </w:r>
          </w:p>
        </w:tc>
      </w:tr>
      <w:tr w:rsidR="00B05AE7" w14:paraId="2BC88750" w14:textId="77777777">
        <w:tc>
          <w:tcPr>
            <w:tcW w:w="4320" w:type="dxa"/>
          </w:tcPr>
          <w:p w14:paraId="76E67892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02AC6C6F" w14:textId="77777777" w:rsidR="00B05AE7" w:rsidRDefault="00000000">
            <w:r>
              <w:t>Plan-EO Dashboard / plan-eo-cogs</w:t>
            </w:r>
          </w:p>
        </w:tc>
      </w:tr>
      <w:tr w:rsidR="00B05AE7" w14:paraId="60ADD883" w14:textId="77777777">
        <w:tc>
          <w:tcPr>
            <w:tcW w:w="4320" w:type="dxa"/>
          </w:tcPr>
          <w:p w14:paraId="46FBC941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44648E24" w14:textId="77777777" w:rsidR="00B05AE7" w:rsidRDefault="00000000">
            <w:r>
              <w:t xml:space="preserve">R2 integration guide. Bucket name is an example — update if actual bucket is also </w:t>
            </w:r>
            <w:r>
              <w:lastRenderedPageBreak/>
              <w:t>being renamed.</w:t>
            </w:r>
          </w:p>
        </w:tc>
      </w:tr>
    </w:tbl>
    <w:p w14:paraId="085806D7" w14:textId="77777777" w:rsidR="00B05AE7" w:rsidRDefault="00B05AE7"/>
    <w:p w14:paraId="340B1323" w14:textId="77777777" w:rsidR="00B05AE7" w:rsidRDefault="00000000">
      <w:pPr>
        <w:pStyle w:val="Heading2"/>
      </w:pPr>
      <w:r>
        <w:t>docs/filter-raster-mapping.md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7C8D3212" w14:textId="77777777">
        <w:tc>
          <w:tcPr>
            <w:tcW w:w="4320" w:type="dxa"/>
          </w:tcPr>
          <w:p w14:paraId="27EA05ED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57F21144" w14:textId="77777777" w:rsidR="00B05AE7" w:rsidRDefault="00000000">
            <w:r>
              <w:t>3</w:t>
            </w:r>
          </w:p>
        </w:tc>
      </w:tr>
      <w:tr w:rsidR="00B05AE7" w14:paraId="7324EA62" w14:textId="77777777">
        <w:tc>
          <w:tcPr>
            <w:tcW w:w="4320" w:type="dxa"/>
          </w:tcPr>
          <w:p w14:paraId="4FC6CA9C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18579612" w14:textId="77777777" w:rsidR="00B05AE7" w:rsidRDefault="00000000">
            <w:r>
              <w:t>MINE-DD dashboard application</w:t>
            </w:r>
          </w:p>
        </w:tc>
      </w:tr>
      <w:tr w:rsidR="00B05AE7" w14:paraId="1FAE50C9" w14:textId="77777777">
        <w:tc>
          <w:tcPr>
            <w:tcW w:w="4320" w:type="dxa"/>
          </w:tcPr>
          <w:p w14:paraId="6A409421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4A7FB0CC" w14:textId="77777777" w:rsidR="00B05AE7" w:rsidRDefault="00000000">
            <w:r>
              <w:t>Plan-EO dashboard application</w:t>
            </w:r>
          </w:p>
        </w:tc>
      </w:tr>
      <w:tr w:rsidR="00B05AE7" w14:paraId="6E493122" w14:textId="77777777">
        <w:tc>
          <w:tcPr>
            <w:tcW w:w="4320" w:type="dxa"/>
          </w:tcPr>
          <w:p w14:paraId="7D5DFE37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19EE83F6" w14:textId="77777777" w:rsidR="00B05AE7" w:rsidRDefault="00000000">
            <w:r>
              <w:t>Simple text-only change.</w:t>
            </w:r>
          </w:p>
        </w:tc>
      </w:tr>
    </w:tbl>
    <w:p w14:paraId="08EECB1C" w14:textId="77777777" w:rsidR="00B05AE7" w:rsidRDefault="00B05AE7"/>
    <w:p w14:paraId="4BF297E9" w14:textId="77777777" w:rsidR="00B05AE7" w:rsidRDefault="00000000">
      <w:pPr>
        <w:pStyle w:val="Heading2"/>
      </w:pPr>
      <w:r>
        <w:t>app/R2_SETUP.md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2EB0E060" w14:textId="77777777">
        <w:tc>
          <w:tcPr>
            <w:tcW w:w="4320" w:type="dxa"/>
          </w:tcPr>
          <w:p w14:paraId="34BA9BF7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75FE0FCB" w14:textId="77777777" w:rsidR="00B05AE7" w:rsidRDefault="00000000">
            <w:r>
              <w:t>3, 32, 43</w:t>
            </w:r>
          </w:p>
        </w:tc>
      </w:tr>
      <w:tr w:rsidR="00B05AE7" w14:paraId="52C26233" w14:textId="77777777">
        <w:tc>
          <w:tcPr>
            <w:tcW w:w="4320" w:type="dxa"/>
          </w:tcPr>
          <w:p w14:paraId="529C7F7E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58D3DC97" w14:textId="77777777" w:rsidR="00B05AE7" w:rsidRDefault="00000000">
            <w:r>
              <w:t>MINE-DD Dashboard / R2_BUCKET_NAME=mine-dd-data</w:t>
            </w:r>
          </w:p>
        </w:tc>
      </w:tr>
      <w:tr w:rsidR="00B05AE7" w14:paraId="0B0780EA" w14:textId="77777777">
        <w:tc>
          <w:tcPr>
            <w:tcW w:w="4320" w:type="dxa"/>
          </w:tcPr>
          <w:p w14:paraId="063E1419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1695C732" w14:textId="77777777" w:rsidR="00B05AE7" w:rsidRDefault="00000000">
            <w:r>
              <w:t>Plan-EO Dashboard / R2_BUCKET_NAME=plan-eo-data</w:t>
            </w:r>
          </w:p>
        </w:tc>
      </w:tr>
      <w:tr w:rsidR="00B05AE7" w14:paraId="0DDCA65D" w14:textId="77777777">
        <w:tc>
          <w:tcPr>
            <w:tcW w:w="4320" w:type="dxa"/>
          </w:tcPr>
          <w:p w14:paraId="39E949E1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45C41168" w14:textId="77777777" w:rsidR="00B05AE7" w:rsidRDefault="00000000">
            <w:r>
              <w:t>Setup guide. Default bucket name — only change if the actual R2 bucket is being renamed.</w:t>
            </w:r>
          </w:p>
        </w:tc>
      </w:tr>
    </w:tbl>
    <w:p w14:paraId="64E7009F" w14:textId="77777777" w:rsidR="00B05AE7" w:rsidRDefault="00B05AE7"/>
    <w:p w14:paraId="0D0FAE81" w14:textId="77777777" w:rsidR="00B05AE7" w:rsidRDefault="00000000">
      <w:pPr>
        <w:pStyle w:val="Heading1"/>
      </w:pPr>
      <w:r>
        <w:t>4. GitHub &amp; Site URLs</w:t>
      </w:r>
    </w:p>
    <w:p w14:paraId="2DA63D11" w14:textId="77777777" w:rsidR="00B05AE7" w:rsidRDefault="00000000">
      <w:r>
        <w:t>References to the GitHub organization and GitHub Pages site.</w:t>
      </w:r>
    </w:p>
    <w:p w14:paraId="5D818379" w14:textId="77777777" w:rsidR="00B05AE7" w:rsidRDefault="00000000">
      <w:pPr>
        <w:pStyle w:val="Heading2"/>
      </w:pPr>
      <w:r>
        <w:t>chat-backend/main.py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75D3E773" w14:textId="77777777">
        <w:tc>
          <w:tcPr>
            <w:tcW w:w="4320" w:type="dxa"/>
          </w:tcPr>
          <w:p w14:paraId="4C9DB20A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58C417DA" w14:textId="77777777" w:rsidR="00B05AE7" w:rsidRDefault="00000000">
            <w:r>
              <w:t>24</w:t>
            </w:r>
          </w:p>
        </w:tc>
      </w:tr>
      <w:tr w:rsidR="00B05AE7" w14:paraId="044887B9" w14:textId="77777777">
        <w:tc>
          <w:tcPr>
            <w:tcW w:w="4320" w:type="dxa"/>
          </w:tcPr>
          <w:p w14:paraId="5D631E23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3E880C31" w14:textId="77777777" w:rsidR="00B05AE7" w:rsidRDefault="00000000">
            <w:r>
              <w:t>https://mine-dd.github.io/dashboard</w:t>
            </w:r>
          </w:p>
        </w:tc>
      </w:tr>
      <w:tr w:rsidR="00B05AE7" w14:paraId="03DF5FCA" w14:textId="77777777">
        <w:tc>
          <w:tcPr>
            <w:tcW w:w="4320" w:type="dxa"/>
          </w:tcPr>
          <w:p w14:paraId="6D8B8877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1CFF2948" w14:textId="77777777" w:rsidR="00B05AE7" w:rsidRDefault="00000000">
            <w:r>
              <w:t>https://plan-eo.github.io/dashboard</w:t>
            </w:r>
          </w:p>
        </w:tc>
      </w:tr>
      <w:tr w:rsidR="00B05AE7" w14:paraId="54CAD10F" w14:textId="77777777">
        <w:tc>
          <w:tcPr>
            <w:tcW w:w="4320" w:type="dxa"/>
          </w:tcPr>
          <w:p w14:paraId="2B6A7770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2E74E03A" w14:textId="77777777" w:rsidR="00B05AE7" w:rsidRDefault="00000000">
            <w:r>
              <w:t>CORS allow-origin. Must match the actual deployed URL — only change if GitHub org/Pages URL is also changing.</w:t>
            </w:r>
          </w:p>
        </w:tc>
      </w:tr>
    </w:tbl>
    <w:p w14:paraId="03C30AF0" w14:textId="77777777" w:rsidR="00B05AE7" w:rsidRDefault="00B05AE7"/>
    <w:p w14:paraId="6C874E89" w14:textId="77777777" w:rsidR="00B05AE7" w:rsidRDefault="00000000">
      <w:pPr>
        <w:pStyle w:val="Heading2"/>
      </w:pPr>
      <w:r>
        <w:t>CITATION.cff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234B3FDD" w14:textId="77777777">
        <w:tc>
          <w:tcPr>
            <w:tcW w:w="4320" w:type="dxa"/>
          </w:tcPr>
          <w:p w14:paraId="1DDCC433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395F97B1" w14:textId="77777777" w:rsidR="00B05AE7" w:rsidRDefault="00000000">
            <w:r>
              <w:t>9, 10</w:t>
            </w:r>
          </w:p>
        </w:tc>
      </w:tr>
      <w:tr w:rsidR="00B05AE7" w14:paraId="0B4D4015" w14:textId="77777777">
        <w:tc>
          <w:tcPr>
            <w:tcW w:w="4320" w:type="dxa"/>
          </w:tcPr>
          <w:p w14:paraId="18DDBD9B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0DBF9F41" w14:textId="77777777" w:rsidR="00B05AE7" w:rsidRDefault="00000000">
            <w:r>
              <w:t>https://github.com/MINE-DD/dashboard / https://mine-dd.github.io/dashboard/</w:t>
            </w:r>
          </w:p>
        </w:tc>
      </w:tr>
      <w:tr w:rsidR="00B05AE7" w14:paraId="7208587D" w14:textId="77777777">
        <w:tc>
          <w:tcPr>
            <w:tcW w:w="4320" w:type="dxa"/>
          </w:tcPr>
          <w:p w14:paraId="2DA01356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71129C70" w14:textId="77777777" w:rsidR="00B05AE7" w:rsidRDefault="00000000">
            <w:r>
              <w:t>https://github.com/plan-eo/dashboard / https://plan-eo.github.io/dashboard/</w:t>
            </w:r>
          </w:p>
        </w:tc>
      </w:tr>
      <w:tr w:rsidR="00B05AE7" w14:paraId="519DC713" w14:textId="77777777">
        <w:tc>
          <w:tcPr>
            <w:tcW w:w="4320" w:type="dxa"/>
          </w:tcPr>
          <w:p w14:paraId="4537B184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04A1E368" w14:textId="77777777" w:rsidR="00B05AE7" w:rsidRDefault="00000000">
            <w:r>
              <w:t>Citation metadata. Should reflect where the repo actually lives.</w:t>
            </w:r>
          </w:p>
        </w:tc>
      </w:tr>
    </w:tbl>
    <w:p w14:paraId="2CEB09E2" w14:textId="77777777" w:rsidR="00B05AE7" w:rsidRDefault="00B05AE7"/>
    <w:p w14:paraId="4FE6DEBE" w14:textId="77777777" w:rsidR="00B05AE7" w:rsidRDefault="00000000">
      <w:pPr>
        <w:pStyle w:val="Heading2"/>
      </w:pPr>
      <w:r>
        <w:t>app/src/routes/about/+page.svelte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70CD3297" w14:textId="77777777">
        <w:tc>
          <w:tcPr>
            <w:tcW w:w="4320" w:type="dxa"/>
          </w:tcPr>
          <w:p w14:paraId="66FC0F57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6EE56128" w14:textId="77777777" w:rsidR="00B05AE7" w:rsidRDefault="00000000">
            <w:r>
              <w:t>49</w:t>
            </w:r>
          </w:p>
        </w:tc>
      </w:tr>
      <w:tr w:rsidR="00B05AE7" w14:paraId="48B9574C" w14:textId="77777777">
        <w:tc>
          <w:tcPr>
            <w:tcW w:w="4320" w:type="dxa"/>
          </w:tcPr>
          <w:p w14:paraId="0B1ABCD3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1BCAA8C5" w14:textId="77777777" w:rsidR="00B05AE7" w:rsidRDefault="00000000">
            <w:r>
              <w:t>https://github.com/MINE-DD</w:t>
            </w:r>
          </w:p>
        </w:tc>
      </w:tr>
      <w:tr w:rsidR="00B05AE7" w14:paraId="70362509" w14:textId="77777777">
        <w:tc>
          <w:tcPr>
            <w:tcW w:w="4320" w:type="dxa"/>
          </w:tcPr>
          <w:p w14:paraId="0956CE43" w14:textId="77777777" w:rsidR="00B05AE7" w:rsidRDefault="00000000">
            <w:r>
              <w:rPr>
                <w:b/>
              </w:rPr>
              <w:lastRenderedPageBreak/>
              <w:t>Proposed</w:t>
            </w:r>
          </w:p>
        </w:tc>
        <w:tc>
          <w:tcPr>
            <w:tcW w:w="4320" w:type="dxa"/>
          </w:tcPr>
          <w:p w14:paraId="62339709" w14:textId="77777777" w:rsidR="00B05AE7" w:rsidRDefault="00000000">
            <w:r>
              <w:t>https://github.com/plan-eo</w:t>
            </w:r>
          </w:p>
        </w:tc>
      </w:tr>
      <w:tr w:rsidR="00B05AE7" w14:paraId="248D4032" w14:textId="77777777">
        <w:tc>
          <w:tcPr>
            <w:tcW w:w="4320" w:type="dxa"/>
          </w:tcPr>
          <w:p w14:paraId="6837B245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3BBEDF67" w14:textId="77777777" w:rsidR="00B05AE7" w:rsidRDefault="00000000">
            <w:r>
              <w:t>External link in the about page.</w:t>
            </w:r>
          </w:p>
        </w:tc>
      </w:tr>
    </w:tbl>
    <w:p w14:paraId="59E48678" w14:textId="77777777" w:rsidR="00B05AE7" w:rsidRDefault="00B05AE7"/>
    <w:p w14:paraId="2F078E4C" w14:textId="77777777" w:rsidR="00B05AE7" w:rsidRDefault="00000000">
      <w:pPr>
        <w:pStyle w:val="Heading2"/>
      </w:pPr>
      <w:r>
        <w:t>app/README.md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06B7F22C" w14:textId="77777777">
        <w:tc>
          <w:tcPr>
            <w:tcW w:w="4320" w:type="dxa"/>
          </w:tcPr>
          <w:p w14:paraId="4FEAD83E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7F76AC2B" w14:textId="77777777" w:rsidR="00B05AE7" w:rsidRDefault="00000000">
            <w:r>
              <w:t>402, 408</w:t>
            </w:r>
          </w:p>
        </w:tc>
      </w:tr>
      <w:tr w:rsidR="00B05AE7" w14:paraId="400B4E5F" w14:textId="77777777">
        <w:tc>
          <w:tcPr>
            <w:tcW w:w="4320" w:type="dxa"/>
          </w:tcPr>
          <w:p w14:paraId="59D241E6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7236EC11" w14:textId="77777777" w:rsidR="00B05AE7" w:rsidRDefault="00000000">
            <w:r>
              <w:t>https://github.com/escience/mine-dd/issues / https://github.com/MINE-DD</w:t>
            </w:r>
          </w:p>
        </w:tc>
      </w:tr>
      <w:tr w:rsidR="00B05AE7" w14:paraId="1103E79C" w14:textId="77777777">
        <w:tc>
          <w:tcPr>
            <w:tcW w:w="4320" w:type="dxa"/>
          </w:tcPr>
          <w:p w14:paraId="0CCA78A4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4E82F528" w14:textId="77777777" w:rsidR="00B05AE7" w:rsidRDefault="00000000">
            <w:r>
              <w:t>https://github.com/plan-eo/dashboard/issues / https://github.com/plan-eo</w:t>
            </w:r>
          </w:p>
        </w:tc>
      </w:tr>
      <w:tr w:rsidR="00B05AE7" w14:paraId="3D0338FB" w14:textId="77777777">
        <w:tc>
          <w:tcPr>
            <w:tcW w:w="4320" w:type="dxa"/>
          </w:tcPr>
          <w:p w14:paraId="5DD90A9C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6A78F2B0" w14:textId="77777777" w:rsidR="00B05AE7" w:rsidRDefault="00000000">
            <w:r>
              <w:t>Issue tracker and repo links. Confirm the new GitHub org name.</w:t>
            </w:r>
          </w:p>
        </w:tc>
      </w:tr>
    </w:tbl>
    <w:p w14:paraId="3FADD65E" w14:textId="77777777" w:rsidR="00B05AE7" w:rsidRDefault="00B05AE7"/>
    <w:p w14:paraId="0B059E2E" w14:textId="77777777" w:rsidR="00B05AE7" w:rsidRDefault="00000000">
      <w:pPr>
        <w:pStyle w:val="Heading1"/>
      </w:pPr>
      <w:r>
        <w:t>5. Infrastructure &amp; Configuration</w:t>
      </w:r>
    </w:p>
    <w:p w14:paraId="71920FDE" w14:textId="77777777" w:rsidR="00B05AE7" w:rsidRDefault="00000000">
      <w:r>
        <w:t>Actual system configuration, environment variables, and defaults — changes here may require corresponding changes to live infrastructure.</w:t>
      </w:r>
    </w:p>
    <w:p w14:paraId="0B77AA98" w14:textId="77777777" w:rsidR="00B05AE7" w:rsidRDefault="00000000">
      <w:pPr>
        <w:pStyle w:val="Heading2"/>
      </w:pPr>
      <w:r>
        <w:t>docker-compose.yml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1010AEF9" w14:textId="77777777">
        <w:tc>
          <w:tcPr>
            <w:tcW w:w="4320" w:type="dxa"/>
          </w:tcPr>
          <w:p w14:paraId="08D82EC3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6886A263" w14:textId="77777777" w:rsidR="00B05AE7" w:rsidRDefault="00000000">
            <w:r>
              <w:t>1</w:t>
            </w:r>
          </w:p>
        </w:tc>
      </w:tr>
      <w:tr w:rsidR="00B05AE7" w14:paraId="32CE4146" w14:textId="77777777">
        <w:tc>
          <w:tcPr>
            <w:tcW w:w="4320" w:type="dxa"/>
          </w:tcPr>
          <w:p w14:paraId="6B15355C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27ACFF63" w14:textId="77777777" w:rsidR="00B05AE7" w:rsidRDefault="00000000">
            <w:r>
              <w:t>name: mine-dd</w:t>
            </w:r>
          </w:p>
        </w:tc>
      </w:tr>
      <w:tr w:rsidR="00B05AE7" w14:paraId="68EE7A2D" w14:textId="77777777">
        <w:tc>
          <w:tcPr>
            <w:tcW w:w="4320" w:type="dxa"/>
          </w:tcPr>
          <w:p w14:paraId="2DAAD8C5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0E4ADC34" w14:textId="77777777" w:rsidR="00B05AE7" w:rsidRDefault="00000000">
            <w:r>
              <w:t>name: plan-eo</w:t>
            </w:r>
          </w:p>
        </w:tc>
      </w:tr>
      <w:tr w:rsidR="00B05AE7" w14:paraId="714EDA38" w14:textId="77777777">
        <w:tc>
          <w:tcPr>
            <w:tcW w:w="4320" w:type="dxa"/>
          </w:tcPr>
          <w:p w14:paraId="1FD1EE89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53B8BD9C" w14:textId="77777777" w:rsidR="00B05AE7" w:rsidRDefault="00000000">
            <w:r>
              <w:t>Docker Compose project name. Safe to rename — only affects local container naming.</w:t>
            </w:r>
          </w:p>
        </w:tc>
      </w:tr>
    </w:tbl>
    <w:p w14:paraId="79167A4C" w14:textId="77777777" w:rsidR="00B05AE7" w:rsidRDefault="00B05AE7"/>
    <w:p w14:paraId="6E5E9B49" w14:textId="77777777" w:rsidR="00B05AE7" w:rsidRDefault="00000000">
      <w:pPr>
        <w:pStyle w:val="Heading2"/>
      </w:pPr>
      <w:r>
        <w:t>app/scripts/fetch-r2-manifest.ts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7543AAA4" w14:textId="77777777">
        <w:tc>
          <w:tcPr>
            <w:tcW w:w="4320" w:type="dxa"/>
          </w:tcPr>
          <w:p w14:paraId="3E782C17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23404FD7" w14:textId="77777777" w:rsidR="00B05AE7" w:rsidRDefault="00000000">
            <w:r>
              <w:t>14</w:t>
            </w:r>
          </w:p>
        </w:tc>
      </w:tr>
      <w:tr w:rsidR="00B05AE7" w14:paraId="38340D07" w14:textId="77777777">
        <w:tc>
          <w:tcPr>
            <w:tcW w:w="4320" w:type="dxa"/>
          </w:tcPr>
          <w:p w14:paraId="3FF656FB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6873A955" w14:textId="77777777" w:rsidR="00B05AE7" w:rsidRDefault="00000000">
            <w:r>
              <w:t>const R2_BUCKET_NAME = process.env.R2_BUCKET_NAME || 'mine-dd-data'</w:t>
            </w:r>
          </w:p>
        </w:tc>
      </w:tr>
      <w:tr w:rsidR="00B05AE7" w14:paraId="1E5D4509" w14:textId="77777777">
        <w:tc>
          <w:tcPr>
            <w:tcW w:w="4320" w:type="dxa"/>
          </w:tcPr>
          <w:p w14:paraId="3FE495A4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3F4D9516" w14:textId="77777777" w:rsidR="00B05AE7" w:rsidRDefault="00000000">
            <w:r>
              <w:t>|| 'plan-eo-data'</w:t>
            </w:r>
          </w:p>
        </w:tc>
      </w:tr>
      <w:tr w:rsidR="00B05AE7" w14:paraId="5BBD80F8" w14:textId="77777777">
        <w:tc>
          <w:tcPr>
            <w:tcW w:w="4320" w:type="dxa"/>
          </w:tcPr>
          <w:p w14:paraId="7B2E2E27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35AD7DBD" w14:textId="77777777" w:rsidR="00B05AE7" w:rsidRDefault="00000000">
            <w:r>
              <w:t>Fallback default for the R2 bucket name. If the actual bucket is not renamed, leave this as-is or update .env instead.</w:t>
            </w:r>
          </w:p>
        </w:tc>
      </w:tr>
    </w:tbl>
    <w:p w14:paraId="1009849C" w14:textId="77777777" w:rsidR="00B05AE7" w:rsidRDefault="00B05AE7"/>
    <w:p w14:paraId="58311855" w14:textId="77777777" w:rsidR="00B05AE7" w:rsidRDefault="00000000">
      <w:pPr>
        <w:pStyle w:val="Heading1"/>
      </w:pPr>
      <w:r>
        <w:t>6. Citation &amp; Metadata</w:t>
      </w:r>
    </w:p>
    <w:p w14:paraId="6E7F4F8A" w14:textId="77777777" w:rsidR="00B05AE7" w:rsidRDefault="00000000">
      <w:r>
        <w:t>Academic citation file.</w:t>
      </w:r>
    </w:p>
    <w:p w14:paraId="251B5918" w14:textId="77777777" w:rsidR="00B05AE7" w:rsidRDefault="00000000">
      <w:pPr>
        <w:pStyle w:val="Heading2"/>
      </w:pPr>
      <w:r>
        <w:t>CITATION.cff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391F45DE" w14:textId="77777777">
        <w:tc>
          <w:tcPr>
            <w:tcW w:w="4320" w:type="dxa"/>
          </w:tcPr>
          <w:p w14:paraId="2535C037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1A1BD74C" w14:textId="77777777" w:rsidR="00B05AE7" w:rsidRDefault="00000000">
            <w:r>
              <w:t>4, 21</w:t>
            </w:r>
          </w:p>
        </w:tc>
      </w:tr>
      <w:tr w:rsidR="00B05AE7" w14:paraId="09BF1BA4" w14:textId="77777777">
        <w:tc>
          <w:tcPr>
            <w:tcW w:w="4320" w:type="dxa"/>
          </w:tcPr>
          <w:p w14:paraId="7FC82585" w14:textId="77777777" w:rsidR="00B05AE7" w:rsidRDefault="00000000">
            <w:r>
              <w:rPr>
                <w:b/>
              </w:rPr>
              <w:lastRenderedPageBreak/>
              <w:t>Current</w:t>
            </w:r>
          </w:p>
        </w:tc>
        <w:tc>
          <w:tcPr>
            <w:tcW w:w="4320" w:type="dxa"/>
          </w:tcPr>
          <w:p w14:paraId="3C545148" w14:textId="77777777" w:rsidR="00B05AE7" w:rsidRDefault="00000000">
            <w:r>
              <w:t>title: MINE-DD Dashboard / name: MINE-DD Team</w:t>
            </w:r>
          </w:p>
        </w:tc>
      </w:tr>
      <w:tr w:rsidR="00B05AE7" w14:paraId="16B14560" w14:textId="77777777">
        <w:tc>
          <w:tcPr>
            <w:tcW w:w="4320" w:type="dxa"/>
          </w:tcPr>
          <w:p w14:paraId="039405F3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60B4E490" w14:textId="77777777" w:rsidR="00B05AE7" w:rsidRDefault="00000000">
            <w:r>
              <w:t>title: Plan-EO Dashboard / name: Plan-EO Team</w:t>
            </w:r>
          </w:p>
        </w:tc>
      </w:tr>
      <w:tr w:rsidR="00B05AE7" w14:paraId="2B487715" w14:textId="77777777">
        <w:tc>
          <w:tcPr>
            <w:tcW w:w="4320" w:type="dxa"/>
          </w:tcPr>
          <w:p w14:paraId="29BF3E48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28C511CC" w14:textId="77777777" w:rsidR="00B05AE7" w:rsidRDefault="00000000">
            <w:r>
              <w:t>CFF citation metadata used by GitHub's 'Cite this repository' feature.</w:t>
            </w:r>
          </w:p>
        </w:tc>
      </w:tr>
    </w:tbl>
    <w:p w14:paraId="160D2E68" w14:textId="77777777" w:rsidR="00B05AE7" w:rsidRDefault="00B05AE7"/>
    <w:p w14:paraId="12BA1417" w14:textId="77777777" w:rsidR="00B05AE7" w:rsidRDefault="00000000">
      <w:pPr>
        <w:pStyle w:val="Heading1"/>
      </w:pPr>
      <w:r>
        <w:t>7. Scripts &amp; Paths</w:t>
      </w:r>
    </w:p>
    <w:p w14:paraId="07A174B3" w14:textId="77777777" w:rsidR="00B05AE7" w:rsidRDefault="00000000">
      <w:r>
        <w:t>Shell scripts with hardcoded local file paths.</w:t>
      </w:r>
    </w:p>
    <w:p w14:paraId="5806AF4C" w14:textId="77777777" w:rsidR="00B05AE7" w:rsidRDefault="00000000">
      <w:pPr>
        <w:pStyle w:val="Heading2"/>
      </w:pPr>
      <w:r>
        <w:t>process_rasters.sh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7" w14:paraId="2AEA6519" w14:textId="77777777">
        <w:tc>
          <w:tcPr>
            <w:tcW w:w="4320" w:type="dxa"/>
          </w:tcPr>
          <w:p w14:paraId="137FE043" w14:textId="77777777" w:rsidR="00B05AE7" w:rsidRDefault="00000000">
            <w:r>
              <w:rPr>
                <w:b/>
              </w:rPr>
              <w:t>Lines</w:t>
            </w:r>
          </w:p>
        </w:tc>
        <w:tc>
          <w:tcPr>
            <w:tcW w:w="4320" w:type="dxa"/>
          </w:tcPr>
          <w:p w14:paraId="2BCB222A" w14:textId="77777777" w:rsidR="00B05AE7" w:rsidRDefault="00000000">
            <w:r>
              <w:t>4, 5</w:t>
            </w:r>
          </w:p>
        </w:tc>
      </w:tr>
      <w:tr w:rsidR="00B05AE7" w14:paraId="553788BA" w14:textId="77777777">
        <w:tc>
          <w:tcPr>
            <w:tcW w:w="4320" w:type="dxa"/>
          </w:tcPr>
          <w:p w14:paraId="7D3540A0" w14:textId="77777777" w:rsidR="00B05AE7" w:rsidRDefault="00000000">
            <w:r>
              <w:rPr>
                <w:b/>
              </w:rPr>
              <w:t>Current</w:t>
            </w:r>
          </w:p>
        </w:tc>
        <w:tc>
          <w:tcPr>
            <w:tcW w:w="4320" w:type="dxa"/>
          </w:tcPr>
          <w:p w14:paraId="7EFD4470" w14:textId="77777777" w:rsidR="00B05AE7" w:rsidRDefault="00000000">
            <w:r>
              <w:t>/Users/ctw/Sites/github/escience/mine-dd/dashboard/data/...</w:t>
            </w:r>
          </w:p>
        </w:tc>
      </w:tr>
      <w:tr w:rsidR="00B05AE7" w14:paraId="7120B5FA" w14:textId="77777777">
        <w:tc>
          <w:tcPr>
            <w:tcW w:w="4320" w:type="dxa"/>
          </w:tcPr>
          <w:p w14:paraId="4E853424" w14:textId="77777777" w:rsidR="00B05AE7" w:rsidRDefault="00000000">
            <w:r>
              <w:rPr>
                <w:b/>
              </w:rPr>
              <w:t>Proposed</w:t>
            </w:r>
          </w:p>
        </w:tc>
        <w:tc>
          <w:tcPr>
            <w:tcW w:w="4320" w:type="dxa"/>
          </w:tcPr>
          <w:p w14:paraId="672E2A7C" w14:textId="77777777" w:rsidR="00B05AE7" w:rsidRDefault="00000000">
            <w:r>
              <w:t>Update to correct local path, or make paths configurable via variables</w:t>
            </w:r>
          </w:p>
        </w:tc>
      </w:tr>
      <w:tr w:rsidR="00B05AE7" w14:paraId="656055D2" w14:textId="77777777">
        <w:tc>
          <w:tcPr>
            <w:tcW w:w="4320" w:type="dxa"/>
          </w:tcPr>
          <w:p w14:paraId="0EF23D59" w14:textId="77777777" w:rsidR="00B05AE7" w:rsidRDefault="00000000">
            <w:r>
              <w:rPr>
                <w:b/>
              </w:rPr>
              <w:t>Notes</w:t>
            </w:r>
          </w:p>
        </w:tc>
        <w:tc>
          <w:tcPr>
            <w:tcW w:w="4320" w:type="dxa"/>
          </w:tcPr>
          <w:p w14:paraId="7E2826AA" w14:textId="77777777" w:rsidR="00B05AE7" w:rsidRDefault="00000000">
            <w:r>
              <w:t>These are hardcoded absolute paths on a specific developer's machine. Likely not a priority unless the script is shared.</w:t>
            </w:r>
          </w:p>
        </w:tc>
      </w:tr>
    </w:tbl>
    <w:p w14:paraId="3BC9421D" w14:textId="77777777" w:rsidR="00B05AE7" w:rsidRDefault="00B05AE7"/>
    <w:p w14:paraId="3CF36122" w14:textId="77777777" w:rsidR="00BB1892" w:rsidRDefault="00BB1892"/>
    <w:p w14:paraId="003C9EE1" w14:textId="77777777" w:rsidR="00BB1892" w:rsidRDefault="00BB1892"/>
    <w:p w14:paraId="0384AAD5" w14:textId="77777777" w:rsidR="00BB1892" w:rsidRDefault="00BB1892" w:rsidP="00BB18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1. </w:t>
      </w:r>
      <w:r>
        <w:rPr>
          <w:rFonts w:ascii="Menlo" w:hAnsi="Menlo" w:cs="Menlo"/>
          <w:b/>
          <w:bCs/>
          <w:color w:val="000000"/>
        </w:rPr>
        <w:t>Branding &amp; Display Text</w:t>
      </w:r>
      <w:r>
        <w:rPr>
          <w:rFonts w:ascii="Menlo" w:hAnsi="Menlo" w:cs="Menlo"/>
          <w:color w:val="000000"/>
        </w:rPr>
        <w:t xml:space="preserve"> — Chat modal welcome message, about page content                              </w:t>
      </w:r>
    </w:p>
    <w:p w14:paraId="139A552B" w14:textId="77777777" w:rsidR="00BB1892" w:rsidRDefault="00BB1892" w:rsidP="00BB18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2. </w:t>
      </w:r>
      <w:r>
        <w:rPr>
          <w:rFonts w:ascii="Menlo" w:hAnsi="Menlo" w:cs="Menlo"/>
          <w:b/>
          <w:bCs/>
          <w:color w:val="000000"/>
        </w:rPr>
        <w:t>README Files</w:t>
      </w:r>
      <w:r>
        <w:rPr>
          <w:rFonts w:ascii="Menlo" w:hAnsi="Menlo" w:cs="Menlo"/>
          <w:color w:val="000000"/>
        </w:rPr>
        <w:t xml:space="preserve"> — Root and app-level READMEs, test docs</w:t>
      </w:r>
    </w:p>
    <w:p w14:paraId="22C21768" w14:textId="77777777" w:rsidR="00BB1892" w:rsidRDefault="00BB1892" w:rsidP="00BB18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3. </w:t>
      </w:r>
      <w:r>
        <w:rPr>
          <w:rFonts w:ascii="Menlo" w:hAnsi="Menlo" w:cs="Menlo"/>
          <w:b/>
          <w:bCs/>
          <w:color w:val="000000"/>
        </w:rPr>
        <w:t>Other Documentation</w:t>
      </w:r>
      <w:r>
        <w:rPr>
          <w:rFonts w:ascii="Menlo" w:hAnsi="Menlo" w:cs="Menlo"/>
          <w:color w:val="000000"/>
        </w:rPr>
        <w:t xml:space="preserve"> — R2 guides, filter docs                                                          </w:t>
      </w:r>
    </w:p>
    <w:p w14:paraId="0B08C0E2" w14:textId="77777777" w:rsidR="00BB1892" w:rsidRDefault="00BB1892" w:rsidP="00BB18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4. </w:t>
      </w:r>
      <w:r>
        <w:rPr>
          <w:rFonts w:ascii="Menlo" w:hAnsi="Menlo" w:cs="Menlo"/>
          <w:b/>
          <w:bCs/>
          <w:color w:val="000000"/>
        </w:rPr>
        <w:t>GitHub &amp; Site URLs</w:t>
      </w:r>
      <w:r>
        <w:rPr>
          <w:rFonts w:ascii="Menlo" w:hAnsi="Menlo" w:cs="Menlo"/>
          <w:color w:val="000000"/>
        </w:rPr>
        <w:t xml:space="preserve"> — CORS origin, citation URLs, about page links                                     </w:t>
      </w:r>
    </w:p>
    <w:p w14:paraId="69DC583E" w14:textId="77777777" w:rsidR="00BB1892" w:rsidRDefault="00BB1892" w:rsidP="00BB18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5. </w:t>
      </w:r>
      <w:r>
        <w:rPr>
          <w:rFonts w:ascii="Menlo" w:hAnsi="Menlo" w:cs="Menlo"/>
          <w:b/>
          <w:bCs/>
          <w:color w:val="000000"/>
        </w:rPr>
        <w:t>Infrastructure &amp; Configuration</w:t>
      </w:r>
      <w:r>
        <w:rPr>
          <w:rFonts w:ascii="Menlo" w:hAnsi="Menlo" w:cs="Menlo"/>
          <w:color w:val="000000"/>
        </w:rPr>
        <w:t xml:space="preserve"> — Docker Compose name, R2 bucket defaults                              </w:t>
      </w:r>
    </w:p>
    <w:p w14:paraId="453240ED" w14:textId="77777777" w:rsidR="00BB1892" w:rsidRDefault="00BB1892" w:rsidP="00BB18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6. </w:t>
      </w:r>
      <w:r>
        <w:rPr>
          <w:rFonts w:ascii="Menlo" w:hAnsi="Menlo" w:cs="Menlo"/>
          <w:b/>
          <w:bCs/>
          <w:color w:val="000000"/>
        </w:rPr>
        <w:t>Citation &amp; Metadata</w:t>
      </w:r>
      <w:r>
        <w:rPr>
          <w:rFonts w:ascii="Menlo" w:hAnsi="Menlo" w:cs="Menlo"/>
          <w:color w:val="000000"/>
        </w:rPr>
        <w:t xml:space="preserve"> — </w:t>
      </w:r>
      <w:proofErr w:type="spellStart"/>
      <w:r>
        <w:rPr>
          <w:rFonts w:ascii="Menlo" w:hAnsi="Menlo" w:cs="Menlo"/>
          <w:color w:val="2749FF"/>
        </w:rPr>
        <w:t>CITATION.cff</w:t>
      </w:r>
      <w:proofErr w:type="spellEnd"/>
      <w:r>
        <w:rPr>
          <w:rFonts w:ascii="Menlo" w:hAnsi="Menlo" w:cs="Menlo"/>
          <w:color w:val="000000"/>
        </w:rPr>
        <w:t xml:space="preserve">                                                                    </w:t>
      </w:r>
    </w:p>
    <w:p w14:paraId="2E8E19A0" w14:textId="33F1AE59" w:rsidR="00BB1892" w:rsidRDefault="00BB1892" w:rsidP="00BB1892">
      <w:r>
        <w:rPr>
          <w:rFonts w:ascii="Menlo" w:hAnsi="Menlo" w:cs="Menlo"/>
          <w:color w:val="000000"/>
        </w:rPr>
        <w:t xml:space="preserve">  7. </w:t>
      </w:r>
      <w:r>
        <w:rPr>
          <w:rFonts w:ascii="Menlo" w:hAnsi="Menlo" w:cs="Menlo"/>
          <w:b/>
          <w:bCs/>
          <w:color w:val="000000"/>
        </w:rPr>
        <w:t>Scripts &amp; Paths</w:t>
      </w:r>
      <w:r>
        <w:rPr>
          <w:rFonts w:ascii="Menlo" w:hAnsi="Menlo" w:cs="Menlo"/>
          <w:color w:val="000000"/>
        </w:rPr>
        <w:t xml:space="preserve"> — Hardcoded paths in </w:t>
      </w:r>
      <w:r>
        <w:rPr>
          <w:rFonts w:ascii="Menlo" w:hAnsi="Menlo" w:cs="Menlo"/>
          <w:color w:val="2749FF"/>
        </w:rPr>
        <w:t>process_rasters.sh</w:t>
      </w:r>
      <w:r>
        <w:rPr>
          <w:rFonts w:ascii="Menlo" w:hAnsi="Menlo" w:cs="Menlo"/>
          <w:color w:val="000000"/>
        </w:rPr>
        <w:t xml:space="preserve">  </w:t>
      </w:r>
    </w:p>
    <w:sectPr w:rsidR="00BB18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911075">
    <w:abstractNumId w:val="8"/>
  </w:num>
  <w:num w:numId="2" w16cid:durableId="1424911640">
    <w:abstractNumId w:val="6"/>
  </w:num>
  <w:num w:numId="3" w16cid:durableId="1949198712">
    <w:abstractNumId w:val="5"/>
  </w:num>
  <w:num w:numId="4" w16cid:durableId="1208566348">
    <w:abstractNumId w:val="4"/>
  </w:num>
  <w:num w:numId="5" w16cid:durableId="1604922946">
    <w:abstractNumId w:val="7"/>
  </w:num>
  <w:num w:numId="6" w16cid:durableId="1135682240">
    <w:abstractNumId w:val="3"/>
  </w:num>
  <w:num w:numId="7" w16cid:durableId="635721014">
    <w:abstractNumId w:val="2"/>
  </w:num>
  <w:num w:numId="8" w16cid:durableId="1367636913">
    <w:abstractNumId w:val="1"/>
  </w:num>
  <w:num w:numId="9" w16cid:durableId="84412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7FEE"/>
    <w:rsid w:val="00AA1D8D"/>
    <w:rsid w:val="00B05AE7"/>
    <w:rsid w:val="00B47730"/>
    <w:rsid w:val="00BB18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19571"/>
  <w14:defaultImageDpi w14:val="300"/>
  <w15:docId w15:val="{78D2CC1F-677E-984A-B427-591CF10B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Bobar, Marcus (mb5wt)</cp:lastModifiedBy>
  <cp:revision>2</cp:revision>
  <dcterms:created xsi:type="dcterms:W3CDTF">2013-12-23T23:15:00Z</dcterms:created>
  <dcterms:modified xsi:type="dcterms:W3CDTF">2026-03-19T07:50:00Z</dcterms:modified>
  <cp:category/>
</cp:coreProperties>
</file>